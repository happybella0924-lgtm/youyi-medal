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【友谊奖章】故事投稿模版</w:t>
      </w:r>
    </w:p>
    <w:p>
      <w:pPr/>
      <w:r>
        <w:t>符合STAR原则，事迹真实</w:t>
      </w:r>
    </w:p>
    <w:p/>
    <w:p>
      <w:r>
        <w:rPr>
          <w:b/>
        </w:rPr>
        <w:t>STAR原则：</w:t>
      </w:r>
    </w:p>
    <w:p>
      <w:pPr>
        <w:pStyle w:val="ListBullet"/>
      </w:pPr>
      <w:r>
        <w:t>Situation 情景：故事发生在什么情况下，包括时间、地点、背景、人物面临的难题；</w:t>
      </w:r>
    </w:p>
    <w:p>
      <w:pPr>
        <w:pStyle w:val="ListBullet"/>
      </w:pPr>
      <w:r>
        <w:t>Task 任务：角色需要完成的挑战，解决的问题，以及达成的目标；</w:t>
      </w:r>
    </w:p>
    <w:p>
      <w:pPr>
        <w:pStyle w:val="ListBullet"/>
      </w:pPr>
      <w:r>
        <w:t>Action 行动：人物的行动；</w:t>
      </w:r>
    </w:p>
    <w:p>
      <w:pPr>
        <w:pStyle w:val="ListBullet"/>
      </w:pPr>
      <w:r>
        <w:t>Result 结果：最后的结果，故事的结局；</w:t>
      </w:r>
    </w:p>
    <w:p>
      <w:pPr>
        <w:pStyle w:val="ListBullet"/>
      </w:pPr>
      <w:r>
        <w:t>Value 价值：以上人物和事件，体现的价值/行为是什么。</w:t>
      </w:r>
    </w:p>
    <w:p/>
    <w:p>
      <w:r>
        <w:rPr>
          <w:b/>
        </w:rPr>
        <w:t>【候选人姓名】：</w:t>
      </w:r>
      <w:r>
        <w:t>XXX</w:t>
      </w:r>
    </w:p>
    <w:p>
      <w:r>
        <w:rPr>
          <w:b/>
        </w:rPr>
        <w:t>【部门】：</w:t>
      </w:r>
      <w:r>
        <w:t>二级部门</w:t>
      </w:r>
    </w:p>
    <w:p>
      <w:r>
        <w:rPr>
          <w:b/>
        </w:rPr>
        <w:t>【故事发生时间】：</w:t>
      </w:r>
      <w:r/>
    </w:p>
    <w:p>
      <w:r>
        <w:rPr>
          <w:b/>
        </w:rPr>
        <w:t>【故事正文】：</w:t>
      </w:r>
      <w:r>
        <w:t>500字以内</w:t>
      </w:r>
    </w:p>
    <w:p/>
    <w:p>
      <w:r>
        <w:t>XXXXXX</w:t>
      </w:r>
    </w:p>
    <w:p>
      <w:r>
        <w:t>XXXXXX</w:t>
      </w:r>
    </w:p>
    <w:p>
      <w:r>
        <w:t>XXXXXX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